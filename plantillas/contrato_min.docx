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</w:t>
      </w:r>
    </w:p>
    <w:p>
      <w:pPr>
        <w:pStyle w:val="Heading1"/>
      </w:pPr>
      <w:r>
        <w:t>Datos Generales</w:t>
      </w:r>
    </w:p>
    <w:p>
      <w:r>
        <w:t>Empresa: {{ empresa }}</w:t>
      </w:r>
    </w:p>
    <w:p>
      <w:r>
        <w:t>RFC: {{ rfc }} | Teléfono: {{ telefono }}</w:t>
      </w:r>
    </w:p>
    <w:p>
      <w:r>
        <w:t>Ubicación: {{ municipio }}, {{ estado }}, CP: {{ cp }}</w:t>
      </w:r>
    </w:p>
    <w:p>
      <w:r>
        <w:t>Fecha de Inicio: {{ fecha }}</w:t>
      </w:r>
    </w:p>
    <w:p>
      <w:pPr>
        <w:pStyle w:val="Heading1"/>
      </w:pPr>
      <w:r>
        <w:t>Condiciones Financieras</w:t>
      </w:r>
    </w:p>
    <w:p>
      <w:r>
        <w:t>El monto acordado a pagar por los servicios prestados es de ${{ monto }} USD.</w:t>
      </w:r>
    </w:p>
    <w:p>
      <w:pPr>
        <w:pStyle w:val="Heading1"/>
      </w:pPr>
      <w:r>
        <w:t>Anexo Fotográfico</w:t>
      </w:r>
    </w:p>
    <w:p>
      <w:r>
        <w:t>{{ fachada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